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/>
        <w:jc w:val="center"/>
      </w:pPr>
      <w:r>
        <w:rPr>
          <w:rFonts w:ascii="SimHei" w:hAnsi="SimHei"/>
          <w:color w:val="1A3C6E"/>
          <w:sz w:val="40"/>
        </w:rPr>
        <w:t>谢文文</w:t>
      </w:r>
      <w:r/>
    </w:p>
    <w:p>
      <w:pPr>
        <w:spacing w:before="20" w:after="20"/>
        <w:jc w:val="center"/>
      </w:pPr>
      <w:r>
        <w:rPr>
          <w:rFonts w:ascii="SimSun" w:hAnsi="SimSun"/>
          <w:color w:val="333333"/>
          <w:sz w:val="22"/>
        </w:rPr>
        <w:t>男</w:t>
      </w:r>
      <w:r>
        <w:rPr>
          <w:rFonts w:ascii="SimSun" w:hAnsi="SimSun"/>
          <w:color w:val="333333"/>
          <w:sz w:val="22"/>
        </w:rPr>
        <w:t xml:space="preserve"> | 27</w:t>
      </w:r>
      <w:r>
        <w:rPr>
          <w:rFonts w:ascii="SimSun" w:hAnsi="SimSun"/>
          <w:color w:val="333333"/>
          <w:sz w:val="22"/>
        </w:rPr>
        <w:t>岁</w:t>
      </w:r>
      <w:r>
        <w:rPr>
          <w:rFonts w:ascii="SimSun" w:hAnsi="SimSun"/>
          <w:color w:val="333333"/>
          <w:sz w:val="22"/>
        </w:rPr>
        <w:t xml:space="preserve"> | 5</w:t>
      </w:r>
      <w:r>
        <w:rPr>
          <w:rFonts w:ascii="SimSun" w:hAnsi="SimSun"/>
          <w:color w:val="333333"/>
          <w:sz w:val="22"/>
        </w:rPr>
        <w:t>年开发经验</w:t>
      </w:r>
      <w:r>
        <w:rPr>
          <w:rFonts w:ascii="SimSun" w:hAnsi="SimSun"/>
          <w:color w:val="333333"/>
          <w:sz w:val="22"/>
        </w:rPr>
        <w:t xml:space="preserve"> | </w:t>
      </w:r>
      <w:r>
        <w:rPr>
          <w:rFonts w:ascii="SimSun" w:hAnsi="SimSun"/>
          <w:color w:val="333333"/>
          <w:sz w:val="22"/>
        </w:rPr>
        <w:t>深圳</w:t>
      </w:r>
      <w:r/>
    </w:p>
    <w:p>
      <w:pPr>
        <w:spacing w:before="20" w:after="20"/>
        <w:jc w:val="center"/>
      </w:pPr>
      <w:r>
        <w:rPr>
          <w:rFonts w:ascii="SimSun" w:hAnsi="SimSun"/>
          <w:color w:val="333333"/>
          <w:sz w:val="22"/>
        </w:rPr>
        <w:t>19073432118 | 921124136@qq.com</w:t>
      </w:r>
      <w:r/>
    </w:p>
    <w:p>
      <w:pPr>
        <w:spacing w:before="20" w:after="20"/>
        <w:jc w:val="center"/>
      </w:pPr>
      <w:r>
        <w:rPr>
          <w:rFonts w:ascii="SimSun" w:hAnsi="SimSun"/>
          <w:color w:val="333333"/>
          <w:sz w:val="22"/>
        </w:rPr>
        <w:t>GitHub: github.com/qq921124136  |  github.com/qq973700300</w:t>
      </w:r>
      <w:r/>
    </w:p>
    <w:p>
      <w:pPr>
        <w:spacing w:before="20" w:after="120"/>
        <w:jc w:val="center"/>
      </w:pPr>
      <w:r>
        <w:rPr>
          <w:rFonts w:ascii="SimSun" w:hAnsi="SimSun"/>
          <w:color w:val="333333"/>
          <w:sz w:val="22"/>
        </w:rPr>
        <w:t>求职意向：</w:t>
      </w:r>
      <w:r>
        <w:rPr>
          <w:rFonts w:ascii="SimSun" w:hAnsi="SimSun"/>
          <w:color w:val="333333"/>
          <w:sz w:val="22"/>
        </w:rPr>
        <w:t xml:space="preserve">Android </w:t>
      </w:r>
      <w:r>
        <w:rPr>
          <w:rFonts w:ascii="SimSun" w:hAnsi="SimSun"/>
          <w:color w:val="333333"/>
          <w:sz w:val="22"/>
        </w:rPr>
        <w:t>开发工程师</w:t>
      </w:r>
      <w:r>
        <w:rPr>
          <w:rFonts w:ascii="SimSun" w:hAnsi="SimSun"/>
          <w:color w:val="333333"/>
          <w:sz w:val="22"/>
        </w:rPr>
        <w:t xml:space="preserve"> | </w:t>
      </w:r>
      <w:r>
        <w:rPr>
          <w:rFonts w:ascii="SimSun" w:hAnsi="SimSun"/>
          <w:color w:val="333333"/>
          <w:sz w:val="22"/>
        </w:rPr>
        <w:t>期望薪资</w:t>
      </w:r>
      <w:r>
        <w:rPr>
          <w:rFonts w:ascii="SimSun" w:hAnsi="SimSun"/>
          <w:color w:val="333333"/>
          <w:sz w:val="22"/>
        </w:rPr>
        <w:t xml:space="preserve"> 9-14K | </w:t>
      </w:r>
      <w:r>
        <w:rPr>
          <w:rFonts w:ascii="SimSun" w:hAnsi="SimSun"/>
          <w:color w:val="333333"/>
          <w:sz w:val="22"/>
        </w:rPr>
        <w:t>期望城市：深圳</w:t>
      </w:r>
      <w:r/>
    </w:p>
    <w:p>
      <w:pPr>
        <w:pStyle w:val="Heading2"/>
        <w:spacing w:before="200" w:after="80"/>
        <w:pBdr>
          <w:bottom w:val="single" w:sz="12" w:space="0" w:color="1A3C6E"/>
        </w:pBdr>
      </w:pPr>
      <w:r>
        <w:rPr>
          <w:rFonts w:ascii="SimHei" w:hAnsi="SimHei"/>
          <w:color w:val="1A3C6E"/>
          <w:sz w:val="28"/>
        </w:rPr>
        <w:t>个人优势</w:t>
      </w:r>
      <w:r/>
    </w:p>
    <w:p>
      <w:pPr>
        <w:pStyle w:val="ListBullet"/>
        <w:spacing w:before="30" w:after="30"/>
      </w:pPr>
      <w:r>
        <w:t xml:space="preserve">5 </w:t>
      </w:r>
      <w:r>
        <w:t>年</w:t>
      </w:r>
      <w:r>
        <w:t xml:space="preserve"> Android </w:t>
      </w:r>
      <w:r>
        <w:t>及全栈开发经验，可独立完成需求分析、系统设计、开发测试到上线部署的全流程；</w:t>
      </w:r>
    </w:p>
    <w:p>
      <w:pPr>
        <w:pStyle w:val="ListBullet"/>
        <w:spacing w:before="30" w:after="30"/>
      </w:pPr>
      <w:r>
        <w:t>有</w:t>
      </w:r>
      <w:r>
        <w:t xml:space="preserve"> Android </w:t>
      </w:r>
      <w:r>
        <w:t>工控设备与</w:t>
      </w:r>
      <w:r>
        <w:t xml:space="preserve"> AOSP </w:t>
      </w:r>
      <w:r>
        <w:t>车载系统开发经验，熟悉软硬件结合、设备通信与系统集成；</w:t>
      </w:r>
    </w:p>
    <w:p>
      <w:pPr>
        <w:pStyle w:val="ListBullet"/>
        <w:spacing w:before="30" w:after="30"/>
      </w:pPr>
      <w:r>
        <w:t>具备</w:t>
      </w:r>
      <w:r>
        <w:t xml:space="preserve"> Spring Boot </w:t>
      </w:r>
      <w:r>
        <w:t>服务端开发能力，可独立承担后端接口、数据库设计与服务器部署；</w:t>
      </w:r>
    </w:p>
    <w:p>
      <w:pPr>
        <w:pStyle w:val="ListBullet"/>
        <w:spacing w:before="30" w:after="30"/>
      </w:pPr>
      <w:r>
        <w:t>有</w:t>
      </w:r>
      <w:r>
        <w:t xml:space="preserve"> AI </w:t>
      </w:r>
      <w:r>
        <w:t>辅助开发经验，能利用</w:t>
      </w:r>
      <w:r>
        <w:t xml:space="preserve"> AI </w:t>
      </w:r>
      <w:r>
        <w:t>工具进行代码生成、问题定位与技术方案分析。</w:t>
      </w:r>
      <w:r/>
    </w:p>
    <w:p>
      <w:pPr>
        <w:pStyle w:val="Heading2"/>
        <w:spacing w:before="200" w:after="80"/>
        <w:pBdr>
          <w:bottom w:val="single" w:sz="12" w:space="0" w:color="1A3C6E"/>
        </w:pBdr>
      </w:pPr>
      <w:r>
        <w:rPr>
          <w:rFonts w:ascii="SimHei" w:hAnsi="SimHei"/>
          <w:color w:val="1A3C6E"/>
          <w:sz w:val="28"/>
        </w:rPr>
        <w:t>专业技能</w:t>
      </w:r>
      <w:r/>
    </w:p>
    <w:p>
      <w:pPr>
        <w:pStyle w:val="ListBullet"/>
        <w:spacing w:before="30" w:after="30"/>
      </w:pPr>
      <w:r>
        <w:rPr>
          <w:b/>
        </w:rPr>
        <w:t>Android：</w:t>
      </w:r>
      <w:r>
        <w:t>Java / Kotlin</w:t>
      </w:r>
      <w:r>
        <w:t>、</w:t>
      </w:r>
      <w:r>
        <w:t xml:space="preserve">UI </w:t>
      </w:r>
      <w:r>
        <w:t>开发、</w:t>
      </w:r>
      <w:r>
        <w:t xml:space="preserve">Socket / WebSocket </w:t>
      </w:r>
      <w:r>
        <w:t>通信、蓝牙</w:t>
      </w:r>
      <w:r>
        <w:t xml:space="preserve"> BLE</w:t>
      </w:r>
      <w:r>
        <w:t>、热更新、</w:t>
      </w:r>
      <w:r>
        <w:t xml:space="preserve">AOSP </w:t>
      </w:r>
      <w:r>
        <w:t>系统应用与</w:t>
      </w:r>
      <w:r>
        <w:t xml:space="preserve"> Framework </w:t>
      </w:r>
      <w:r>
        <w:t>定制；</w:t>
      </w:r>
    </w:p>
    <w:p>
      <w:pPr>
        <w:pStyle w:val="ListBullet"/>
        <w:spacing w:before="30" w:after="30"/>
      </w:pPr>
      <w:r>
        <w:rPr>
          <w:b/>
        </w:rPr>
        <w:t>后端：</w:t>
      </w:r>
      <w:r>
        <w:t>Spring Boot / Spring Cloud</w:t>
      </w:r>
      <w:r>
        <w:t>、</w:t>
      </w:r>
      <w:r>
        <w:t>MyBatis-Plus</w:t>
      </w:r>
      <w:r>
        <w:t>、</w:t>
      </w:r>
      <w:r>
        <w:t>Shiro</w:t>
      </w:r>
      <w:r>
        <w:t>、</w:t>
      </w:r>
      <w:r>
        <w:t>RESTful API</w:t>
      </w:r>
      <w:r>
        <w:t>、微信小程序；</w:t>
      </w:r>
    </w:p>
    <w:p>
      <w:pPr>
        <w:pStyle w:val="ListBullet"/>
        <w:spacing w:before="30" w:after="30"/>
      </w:pPr>
      <w:r>
        <w:rPr>
          <w:b/>
        </w:rPr>
        <w:t>数据库与中间件：</w:t>
      </w:r>
      <w:r>
        <w:t>MySQL</w:t>
      </w:r>
      <w:r>
        <w:t>、</w:t>
      </w:r>
      <w:r>
        <w:t>SQL Server</w:t>
      </w:r>
      <w:r>
        <w:t>、</w:t>
      </w:r>
      <w:r>
        <w:t>Redis</w:t>
      </w:r>
      <w:r>
        <w:t>、</w:t>
      </w:r>
      <w:r>
        <w:t>RabbitMQ</w:t>
      </w:r>
      <w:r>
        <w:t>、</w:t>
      </w:r>
      <w:r>
        <w:t>Nginx</w:t>
      </w:r>
      <w:r>
        <w:t>、</w:t>
      </w:r>
      <w:r>
        <w:t>Docker</w:t>
      </w:r>
      <w:r>
        <w:t>、</w:t>
      </w:r>
      <w:r>
        <w:t xml:space="preserve">Linux </w:t>
      </w:r>
      <w:r>
        <w:t>部署；</w:t>
      </w:r>
    </w:p>
    <w:p>
      <w:pPr>
        <w:pStyle w:val="ListBullet"/>
        <w:spacing w:before="30" w:after="30"/>
      </w:pPr>
      <w:r>
        <w:rPr>
          <w:b/>
        </w:rPr>
        <w:t>音视频与通信：</w:t>
      </w:r>
      <w:r>
        <w:t>WebRTC</w:t>
      </w:r>
      <w:r>
        <w:t>、</w:t>
      </w:r>
      <w:r>
        <w:t>Zego</w:t>
      </w:r>
      <w:r>
        <w:t>、融云</w:t>
      </w:r>
      <w:r>
        <w:t xml:space="preserve"> IM</w:t>
      </w:r>
      <w:r>
        <w:t>、腾讯</w:t>
      </w:r>
      <w:r>
        <w:t xml:space="preserve"> TBS</w:t>
      </w:r>
      <w:r>
        <w:t>。</w:t>
      </w:r>
      <w:r/>
    </w:p>
    <w:p>
      <w:pPr>
        <w:pStyle w:val="Heading2"/>
        <w:spacing w:before="200" w:after="80"/>
        <w:pBdr>
          <w:bottom w:val="single" w:sz="12" w:space="0" w:color="1A3C6E"/>
        </w:pBdr>
      </w:pPr>
      <w:r>
        <w:rPr>
          <w:rFonts w:ascii="SimHei" w:hAnsi="SimHei"/>
          <w:color w:val="1A3C6E"/>
          <w:sz w:val="28"/>
        </w:rPr>
        <w:t>工作经历</w:t>
      </w:r>
      <w:r/>
    </w:p>
    <w:p>
      <w:pPr>
        <w:pStyle w:val="Heading3"/>
        <w:spacing w:before="120" w:after="40"/>
      </w:pPr>
      <w:r>
        <w:rPr>
          <w:rFonts w:ascii="SimHei" w:hAnsi="SimHei"/>
          <w:color w:val="222222"/>
          <w:sz w:val="24"/>
        </w:rPr>
        <w:t>深圳软件外包公司 —— 全栈工程师</w:t>
      </w:r>
      <w:r>
        <w:rPr>
          <w:rFonts w:ascii="SimSun" w:hAnsi="SimSun"/>
          <w:color w:val="666666"/>
          <w:sz w:val="22"/>
        </w:rPr>
        <w:t>（2024.02 - 2026.08）</w:t>
      </w:r>
      <w:r/>
    </w:p>
    <w:p>
      <w:pPr>
        <w:spacing w:before="60" w:after="20"/>
      </w:pPr>
      <w:r>
        <w:rPr>
          <w:rFonts w:ascii="SimSun" w:hAnsi="SimSun"/>
          <w:b/>
          <w:color w:val="222222"/>
          <w:sz w:val="22"/>
        </w:rPr>
        <w:t>智能炒菜系统（Android 工控端）</w:t>
      </w:r>
      <w:r/>
    </w:p>
    <w:p>
      <w:pPr>
        <w:pStyle w:val="ListBullet"/>
        <w:spacing w:before="30" w:after="30"/>
      </w:pPr>
      <w:r>
        <w:t>基于</w:t>
      </w:r>
      <w:r>
        <w:t xml:space="preserve"> Android </w:t>
      </w:r>
      <w:r>
        <w:t>工控平板开发设备控制与人机交互平台，联动机械臂、自动料仓、滚筒锅，实现投料、烹饪、出锅全流程自动化；</w:t>
      </w:r>
    </w:p>
    <w:p>
      <w:pPr>
        <w:pStyle w:val="ListBullet"/>
        <w:spacing w:before="30" w:after="30"/>
      </w:pPr>
      <w:r>
        <w:t>设计设备任务调度与流程控制机制，负责指令下发、状态同步、异常处理与断连恢复；</w:t>
      </w:r>
    </w:p>
    <w:p>
      <w:pPr>
        <w:pStyle w:val="ListBullet"/>
        <w:spacing w:before="30" w:after="30"/>
      </w:pPr>
      <w:r>
        <w:t>接入语音</w:t>
      </w:r>
      <w:r>
        <w:t xml:space="preserve"> / AI </w:t>
      </w:r>
      <w:r>
        <w:t>能力，支持语音点菜与烹饪任务交互。</w:t>
      </w:r>
      <w:r/>
    </w:p>
    <w:p>
      <w:pPr>
        <w:spacing w:before="60" w:after="20"/>
      </w:pPr>
      <w:r>
        <w:rPr>
          <w:rFonts w:ascii="SimSun" w:hAnsi="SimSun"/>
          <w:b/>
          <w:color w:val="222222"/>
          <w:sz w:val="22"/>
        </w:rPr>
        <w:t>AOSP 车载多媒体终端</w:t>
      </w:r>
      <w:r/>
    </w:p>
    <w:p>
      <w:pPr>
        <w:pStyle w:val="ListBullet"/>
        <w:spacing w:before="30" w:after="30"/>
      </w:pPr>
      <w:r>
        <w:t>参与</w:t>
      </w:r>
      <w:r>
        <w:t xml:space="preserve"> AOSP </w:t>
      </w:r>
      <w:r>
        <w:t>车机系统定制，负责</w:t>
      </w:r>
      <w:r>
        <w:t xml:space="preserve"> Launcher</w:t>
      </w:r>
      <w:r>
        <w:t>、系统应用及</w:t>
      </w:r>
      <w:r>
        <w:t xml:space="preserve"> Framework </w:t>
      </w:r>
      <w:r>
        <w:t>层功能开发；</w:t>
      </w:r>
    </w:p>
    <w:p>
      <w:pPr>
        <w:pStyle w:val="ListBullet"/>
        <w:spacing w:before="30" w:after="30"/>
      </w:pPr>
      <w:r>
        <w:t>完成蓝牙、</w:t>
      </w:r>
      <w:r>
        <w:t>USB</w:t>
      </w:r>
      <w:r>
        <w:t>、音频等车载硬件适配联调，解决横屏多分辨率兼容性问题；</w:t>
      </w:r>
    </w:p>
    <w:p>
      <w:pPr>
        <w:pStyle w:val="ListBullet"/>
        <w:spacing w:before="30" w:after="30"/>
      </w:pPr>
      <w:r>
        <w:t>负责应用崩溃、系统服务异常等问题定位与优化，配合硬件、测试完成版本发布。</w:t>
      </w:r>
      <w:r/>
    </w:p>
    <w:p>
      <w:pPr>
        <w:pStyle w:val="ListBullet"/>
        <w:spacing w:before="30" w:after="30"/>
      </w:pPr>
      <w:r>
        <w:t>独立完成微信小程序、</w:t>
      </w:r>
      <w:r>
        <w:t xml:space="preserve">Spring Boot </w:t>
      </w:r>
      <w:r>
        <w:t>后台、企业官网等项目的开发与部署。</w:t>
      </w:r>
      <w:r/>
    </w:p>
    <w:p>
      <w:pPr>
        <w:pStyle w:val="Heading3"/>
        <w:spacing w:before="160" w:after="40"/>
      </w:pPr>
      <w:r>
        <w:rPr>
          <w:rFonts w:ascii="SimHei" w:hAnsi="SimHei"/>
          <w:color w:val="222222"/>
          <w:sz w:val="24"/>
        </w:rPr>
        <w:t>祐富百胜宝电器（深圳）有限公司 —— 全栈工程师</w:t>
      </w:r>
      <w:r>
        <w:rPr>
          <w:rFonts w:ascii="SimSun" w:hAnsi="SimSun"/>
          <w:color w:val="666666"/>
          <w:sz w:val="22"/>
        </w:rPr>
        <w:t>（2021.10 - 2024.01）</w:t>
      </w:r>
      <w:r/>
    </w:p>
    <w:p>
      <w:pPr>
        <w:pStyle w:val="ListBullet"/>
        <w:spacing w:before="30" w:after="30"/>
      </w:pPr>
      <w:r>
        <w:t>负责工厂</w:t>
      </w:r>
      <w:r>
        <w:t xml:space="preserve"> MES </w:t>
      </w:r>
      <w:r>
        <w:t>系统二次开发（</w:t>
      </w:r>
      <w:r>
        <w:t>Delphi / SQL Server</w:t>
      </w:r>
      <w:r>
        <w:t>）与产线程序维护，梳理业务流程并快速落地；</w:t>
      </w:r>
    </w:p>
    <w:p>
      <w:pPr>
        <w:pStyle w:val="ListBullet"/>
        <w:spacing w:before="30" w:after="30"/>
      </w:pPr>
      <w:r>
        <w:t>开发</w:t>
      </w:r>
      <w:r>
        <w:t xml:space="preserve"> MQ </w:t>
      </w:r>
      <w:r>
        <w:t>质量系统（</w:t>
      </w:r>
      <w:r>
        <w:t xml:space="preserve">OBA </w:t>
      </w:r>
      <w:r>
        <w:t>抽检、电子看板）、库存系统（先进先出智能出货）、维修登记系统（主从分表），有效提升生产效率与产品质量；</w:t>
      </w:r>
    </w:p>
    <w:p>
      <w:pPr>
        <w:pStyle w:val="ListBullet"/>
        <w:spacing w:before="30" w:after="30"/>
      </w:pPr>
      <w:r>
        <w:t>开发音视频交友</w:t>
      </w:r>
      <w:r>
        <w:t xml:space="preserve"> App</w:t>
      </w:r>
      <w:r>
        <w:t>（</w:t>
      </w:r>
      <w:r>
        <w:t xml:space="preserve">Zego / </w:t>
      </w:r>
      <w:r>
        <w:t>融云</w:t>
      </w:r>
      <w:r>
        <w:t xml:space="preserve"> IM </w:t>
      </w:r>
      <w:r>
        <w:t>实现音视频与聊天通讯）及医疗</w:t>
      </w:r>
      <w:r>
        <w:t xml:space="preserve"> App</w:t>
      </w:r>
      <w:r>
        <w:t>（蓝牙</w:t>
      </w:r>
      <w:r>
        <w:t xml:space="preserve"> BLE </w:t>
      </w:r>
      <w:r>
        <w:t>设备通信、热更新）；</w:t>
      </w:r>
    </w:p>
    <w:p>
      <w:pPr>
        <w:pStyle w:val="ListBullet"/>
        <w:spacing w:before="30" w:after="30"/>
      </w:pPr>
      <w:r>
        <w:t>使用</w:t>
      </w:r>
      <w:r>
        <w:t xml:space="preserve"> Spring Boot </w:t>
      </w:r>
      <w:r>
        <w:t>开发后端服务（含</w:t>
      </w:r>
      <w:r>
        <w:t xml:space="preserve"> WebSocket</w:t>
      </w:r>
      <w:r>
        <w:t>），供</w:t>
      </w:r>
      <w:r>
        <w:t xml:space="preserve"> Android </w:t>
      </w:r>
      <w:r>
        <w:t>与</w:t>
      </w:r>
      <w:r>
        <w:t xml:space="preserve"> C# </w:t>
      </w:r>
      <w:r>
        <w:t>客户端调用。</w:t>
      </w:r>
      <w:r/>
    </w:p>
    <w:p>
      <w:pPr>
        <w:pStyle w:val="Heading2"/>
        <w:spacing w:before="200" w:after="80"/>
        <w:pBdr>
          <w:bottom w:val="single" w:sz="12" w:space="0" w:color="1A3C6E"/>
        </w:pBdr>
      </w:pPr>
      <w:r>
        <w:rPr>
          <w:rFonts w:ascii="SimHei" w:hAnsi="SimHei"/>
          <w:color w:val="1A3C6E"/>
          <w:sz w:val="28"/>
        </w:rPr>
        <w:t>教育经历</w:t>
      </w:r>
      <w:r/>
    </w:p>
    <w:p>
      <w:pPr>
        <w:spacing w:before="40" w:after="40"/>
      </w:pPr>
      <w:r>
        <w:rPr>
          <w:rFonts w:ascii="SimSun" w:hAnsi="SimSun"/>
          <w:b/>
          <w:color w:val="222222"/>
          <w:sz w:val="22"/>
        </w:rPr>
        <w:t>湖南软件职业技术大学</w:t>
      </w:r>
      <w:r>
        <w:rPr>
          <w:rFonts w:ascii="SimSun" w:hAnsi="SimSun"/>
          <w:color w:val="222222"/>
          <w:sz w:val="22"/>
        </w:rPr>
        <w:t xml:space="preserve"> —— </w:t>
      </w:r>
      <w:r>
        <w:rPr>
          <w:rFonts w:ascii="SimSun" w:hAnsi="SimSun"/>
          <w:color w:val="222222"/>
          <w:sz w:val="22"/>
        </w:rPr>
        <w:t>大专</w:t>
      </w:r>
      <w:r>
        <w:rPr>
          <w:rFonts w:ascii="SimSun" w:hAnsi="SimSun"/>
          <w:color w:val="222222"/>
          <w:sz w:val="22"/>
        </w:rPr>
        <w:t xml:space="preserve"> | </w:t>
      </w:r>
      <w:r>
        <w:rPr>
          <w:rFonts w:ascii="SimSun" w:hAnsi="SimSun"/>
          <w:color w:val="222222"/>
          <w:sz w:val="22"/>
        </w:rPr>
        <w:t>软件技术</w:t>
      </w:r>
      <w:r>
        <w:rPr>
          <w:rFonts w:ascii="SimSun" w:hAnsi="SimSun"/>
          <w:color w:val="666666"/>
          <w:sz w:val="22"/>
        </w:rPr>
        <w:t>（2017 - 2020）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